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84878"/>
          <w:sz w:val="56"/>
        </w:rPr>
        <w:t>E-SUKAN</w:t>
      </w:r>
    </w:p>
    <w:p>
      <w:pPr>
        <w:jc w:val="center"/>
      </w:pPr>
      <w:r>
        <w:rPr>
          <w:b/>
          <w:sz w:val="36"/>
        </w:rPr>
        <w:t>Project Proposal Report</w:t>
      </w:r>
    </w:p>
    <w:p/>
    <w:p>
      <w:pPr>
        <w:jc w:val="center"/>
      </w:pPr>
      <w:r>
        <w:t>CSC584 — Group Project</w:t>
      </w:r>
    </w:p>
    <w:p>
      <w:pPr>
        <w:jc w:val="center"/>
      </w:pPr>
      <w:r>
        <w:t>Campus Facility &amp; Equipment Booking System</w:t>
      </w:r>
    </w:p>
    <w:p>
      <w:pPr>
        <w:jc w:val="center"/>
      </w:pPr>
    </w:p>
    <w:p>
      <w:pPr>
        <w:jc w:val="center"/>
      </w:pPr>
      <w:r>
        <w:t>Information System Development</w:t>
      </w:r>
    </w:p>
    <w:p>
      <w:pPr>
        <w:jc w:val="center"/>
      </w:pPr>
    </w:p>
    <w:p>
      <w:pPr>
        <w:jc w:val="center"/>
      </w:pPr>
      <w:r>
        <w:t>Group Members:</w:t>
      </w:r>
    </w:p>
    <w:p>
      <w:pPr>
        <w:jc w:val="center"/>
      </w:pPr>
      <w:r>
        <w:rPr>
          <w:i/>
          <w:color w:val="666666"/>
        </w:rPr>
        <w:t>[Name 1] — [Matric No.]</w:t>
      </w:r>
    </w:p>
    <w:p>
      <w:pPr>
        <w:jc w:val="center"/>
      </w:pPr>
      <w:r>
        <w:rPr>
          <w:i/>
          <w:color w:val="666666"/>
        </w:rPr>
        <w:t>[Name 2] — [Matric No.]</w:t>
      </w:r>
    </w:p>
    <w:p>
      <w:pPr>
        <w:jc w:val="center"/>
      </w:pPr>
      <w:r>
        <w:rPr>
          <w:i/>
          <w:color w:val="666666"/>
        </w:rPr>
        <w:t>[Name 3] — [Matric No.]</w:t>
      </w:r>
    </w:p>
    <w:p>
      <w:pPr>
        <w:jc w:val="center"/>
      </w:pPr>
      <w:r>
        <w:rPr>
          <w:i/>
          <w:color w:val="666666"/>
        </w:rPr>
        <w:t>[Name 4] — [Matric No.]</w:t>
      </w:r>
    </w:p>
    <w:p>
      <w:pPr>
        <w:jc w:val="center"/>
      </w:pPr>
    </w:p>
    <w:p>
      <w:pPr>
        <w:jc w:val="center"/>
      </w:pPr>
      <w:r>
        <w:t>Submission Date: 04 June 2026</w:t>
      </w:r>
    </w:p>
    <w:p>
      <w:pPr>
        <w:jc w:val="center"/>
      </w:pPr>
      <w:r>
        <w:t>Institution: [University / Faculty Name]</w:t>
      </w:r>
    </w:p>
    <w:p>
      <w:pPr>
        <w:jc w:val="center"/>
      </w:pPr>
      <w:r>
        <w:t>Lecturer: [Lecturer Name]</w:t>
      </w:r>
    </w:p>
    <w:p>
      <w:r>
        <w:br w:type="page"/>
      </w:r>
    </w:p>
    <w:p>
      <w:pPr>
        <w:pStyle w:val="Heading1"/>
      </w:pPr>
      <w:r>
        <w:t>Table of Contents</w:t>
      </w:r>
    </w:p>
    <w:p>
      <w:r>
        <w:t>1.0</w:t>
        <w:tab/>
        <w:t>Project Overview</w:t>
      </w:r>
    </w:p>
    <w:p>
      <w:r>
        <w:t>2.0</w:t>
        <w:tab/>
        <w:t>Problem Statement</w:t>
      </w:r>
    </w:p>
    <w:p>
      <w:r>
        <w:t>3.0</w:t>
        <w:tab/>
        <w:t>Objective</w:t>
      </w:r>
    </w:p>
    <w:p>
      <w:r>
        <w:t>4.0</w:t>
        <w:tab/>
        <w:t>Proposed User Interface</w:t>
      </w:r>
    </w:p>
    <w:p>
      <w:r>
        <w:t>5.0</w:t>
        <w:tab/>
        <w:t>Database Design</w:t>
      </w:r>
    </w:p>
    <w:p>
      <w:r>
        <w:t>6.0</w:t>
        <w:tab/>
        <w:t>Flow of Application</w:t>
      </w:r>
    </w:p>
    <w:p>
      <w:r>
        <w:t>Appendix A — Scoresheet Mapping</w:t>
      </w:r>
    </w:p>
    <w:p>
      <w:r>
        <w:t>Appendix B — Project Files</w:t>
      </w:r>
    </w:p>
    <w:p>
      <w:r>
        <w:t>Tip: In Microsoft Word, select all and press F9 to refresh page numbers after adding screenshots.</w:t>
      </w:r>
    </w:p>
    <w:p>
      <w:r>
        <w:br w:type="page"/>
      </w:r>
    </w:p>
    <w:p>
      <w:pPr>
        <w:pStyle w:val="Heading1"/>
      </w:pPr>
      <w:r>
        <w:t>1.0 PROJECT OVERVIEW</w:t>
      </w:r>
    </w:p>
    <w:p>
      <w:r>
        <w:t>E-Sukan is a web-based information system for managing campus sports facilities and equipment at a university. Students and lecturers book sports courts (badminton and futsal), rent equipment, join waitlists when slots are full, pay for bookings and rentals, and participate in tournaments. Administrators manage users, facilities, equipment, bookings, and system settings.</w:t>
      </w:r>
    </w:p>
    <w:p>
      <w:pPr>
        <w:pStyle w:val="Heading2"/>
      </w:pPr>
      <w:r>
        <w:t>Architecture</w:t>
      </w:r>
    </w:p>
    <w:tbl>
      <w:tblPr>
        <w:tblStyle w:val="TableGrid"/>
        <w:tblW w:type="auto" w:w="0"/>
        <w:tblLook w:firstColumn="1" w:firstRow="1" w:lastColumn="0" w:lastRow="0" w:noHBand="0" w:noVBand="1" w:val="04A0"/>
      </w:tblPr>
      <w:tblGrid>
        <w:gridCol w:w="4680"/>
        <w:gridCol w:w="4680"/>
      </w:tblGrid>
      <w:tr>
        <w:tc>
          <w:tcPr>
            <w:tcW w:type="dxa" w:w="4680"/>
          </w:tcPr>
          <w:p>
            <w:r>
              <w:rPr>
                <w:b/>
              </w:rPr>
              <w:t>Layer</w:t>
            </w:r>
          </w:p>
        </w:tc>
        <w:tc>
          <w:tcPr>
            <w:tcW w:type="dxa" w:w="4680"/>
          </w:tcPr>
          <w:p>
            <w:r>
              <w:rPr>
                <w:b/>
              </w:rPr>
              <w:t>Description</w:t>
            </w:r>
          </w:p>
        </w:tc>
      </w:tr>
      <w:tr>
        <w:tc>
          <w:tcPr>
            <w:tcW w:type="dxa" w:w="4680"/>
          </w:tcPr>
          <w:p>
            <w:r>
              <w:t>Presentation</w:t>
            </w:r>
          </w:p>
        </w:tc>
        <w:tc>
          <w:tcPr>
            <w:tcW w:type="dxa" w:w="4680"/>
          </w:tcPr>
          <w:p>
            <w:r>
              <w:t>Responsive dashboard (login.html, index.html), custom CSS, sidebar navigation, REST API calls</w:t>
            </w:r>
          </w:p>
        </w:tc>
      </w:tr>
      <w:tr>
        <w:tc>
          <w:tcPr>
            <w:tcW w:type="dxa" w:w="4680"/>
          </w:tcPr>
          <w:p>
            <w:r>
              <w:t>Business logic</w:t>
            </w:r>
          </w:p>
        </w:tc>
        <w:tc>
          <w:tcPr>
            <w:tcW w:type="dxa" w:w="4680"/>
          </w:tcPr>
          <w:p>
            <w:r>
              <w:t>Jakarta Servlet 6 JSON APIs (/api/bookings, /api/equipment, /api/tournaments, etc.)</w:t>
            </w:r>
          </w:p>
        </w:tc>
      </w:tr>
      <w:tr>
        <w:tc>
          <w:tcPr>
            <w:tcW w:type="dxa" w:w="4680"/>
          </w:tcPr>
          <w:p>
            <w:r>
              <w:t>Data</w:t>
            </w:r>
          </w:p>
        </w:tc>
        <w:tc>
          <w:tcPr>
            <w:tcW w:type="dxa" w:w="4680"/>
          </w:tcPr>
          <w:p>
            <w:r>
              <w:t>MySQL/H2 database esukan_db, 14 tables, HikariCP pool, sql/schema.sql</w:t>
            </w:r>
          </w:p>
        </w:tc>
      </w:tr>
    </w:tbl>
    <w:p/>
    <w:p>
      <w:pPr>
        <w:pStyle w:val="Heading2"/>
      </w:pPr>
      <w:r>
        <w:t>User roles</w:t>
      </w:r>
    </w:p>
    <w:tbl>
      <w:tblPr>
        <w:tblStyle w:val="TableGrid"/>
        <w:tblW w:type="auto" w:w="0"/>
        <w:tblLook w:firstColumn="1" w:firstRow="1" w:lastColumn="0" w:lastRow="0" w:noHBand="0" w:noVBand="1" w:val="04A0"/>
      </w:tblPr>
      <w:tblGrid>
        <w:gridCol w:w="4680"/>
        <w:gridCol w:w="4680"/>
      </w:tblGrid>
      <w:tr>
        <w:tc>
          <w:tcPr>
            <w:tcW w:type="dxa" w:w="4680"/>
          </w:tcPr>
          <w:p>
            <w:r>
              <w:rPr>
                <w:b/>
              </w:rPr>
              <w:t>Role</w:t>
            </w:r>
          </w:p>
        </w:tc>
        <w:tc>
          <w:tcPr>
            <w:tcW w:type="dxa" w:w="4680"/>
          </w:tcPr>
          <w:p>
            <w:r>
              <w:rPr>
                <w:b/>
              </w:rPr>
              <w:t>Capabilities</w:t>
            </w:r>
          </w:p>
        </w:tc>
      </w:tr>
      <w:tr>
        <w:tc>
          <w:tcPr>
            <w:tcW w:type="dxa" w:w="4680"/>
          </w:tcPr>
          <w:p>
            <w:r>
              <w:t>STUDENT</w:t>
            </w:r>
          </w:p>
        </w:tc>
        <w:tc>
          <w:tcPr>
            <w:tcW w:type="dxa" w:w="4680"/>
          </w:tcPr>
          <w:p>
            <w:r>
              <w:t>Book facilities, rent equipment, waitlist, payments, tournament registration, dashboard reports</w:t>
            </w:r>
          </w:p>
        </w:tc>
      </w:tr>
      <w:tr>
        <w:tc>
          <w:tcPr>
            <w:tcW w:type="dxa" w:w="4680"/>
          </w:tcPr>
          <w:p>
            <w:r>
              <w:t>LECTURER</w:t>
            </w:r>
          </w:p>
        </w:tc>
        <w:tc>
          <w:tcPr>
            <w:tcW w:type="dxa" w:w="4680"/>
          </w:tcPr>
          <w:p>
            <w:r>
              <w:t>Student features plus create and manage tournaments</w:t>
            </w:r>
          </w:p>
        </w:tc>
      </w:tr>
      <w:tr>
        <w:tc>
          <w:tcPr>
            <w:tcW w:type="dxa" w:w="4680"/>
          </w:tcPr>
          <w:p>
            <w:r>
              <w:t>ADMIN</w:t>
            </w:r>
          </w:p>
        </w:tc>
        <w:tc>
          <w:tcPr>
            <w:tcW w:type="dxa" w:w="4680"/>
          </w:tcPr>
          <w:p>
            <w:r>
              <w:t>User management, facility/equipment CRUD, booking approval, system settings</w:t>
            </w:r>
          </w:p>
        </w:tc>
      </w:tr>
    </w:tbl>
    <w:p/>
    <w:p>
      <w:r>
        <w:t>Authentication uses JWT login, BCrypt passwords, password reset tokens, and role-based menu visibility on every screen.</w:t>
      </w:r>
    </w:p>
    <w:p>
      <w:pPr>
        <w:pStyle w:val="Heading1"/>
      </w:pPr>
      <w:r>
        <w:t>2.0 PROBLEM STATEMENT</w:t>
      </w:r>
    </w:p>
    <w:p>
      <w:pPr>
        <w:pStyle w:val="ListBullet"/>
      </w:pPr>
      <w:r>
        <w:t>Double booking and scheduling conflicts — no real-time availability check.</w:t>
      </w:r>
    </w:p>
    <w:p>
      <w:pPr>
        <w:pStyle w:val="ListBullet"/>
      </w:pPr>
      <w:r>
        <w:t>Poor equipment tracking — quantity, condition, and return status not centralized.</w:t>
      </w:r>
    </w:p>
    <w:p>
      <w:pPr>
        <w:pStyle w:val="ListBullet"/>
      </w:pPr>
      <w:r>
        <w:t>No structured waitlist when facility slots are full.</w:t>
      </w:r>
    </w:p>
    <w:p>
      <w:pPr>
        <w:pStyle w:val="ListBullet"/>
      </w:pPr>
      <w:r>
        <w:t>Weak payment and cost visibility — deposits and booking fees hard to reconcile.</w:t>
      </w:r>
    </w:p>
    <w:p>
      <w:pPr>
        <w:pStyle w:val="ListBullet"/>
      </w:pPr>
      <w:r>
        <w:t>Tournament management disconnected from facility and user data.</w:t>
      </w:r>
    </w:p>
    <w:p>
      <w:pPr>
        <w:pStyle w:val="ListBullet"/>
      </w:pPr>
      <w:r>
        <w:t>Limited reporting — no dashboard for peak hours, inventory health, or trends.</w:t>
      </w:r>
    </w:p>
    <w:p>
      <w:pPr>
        <w:pStyle w:val="ListBullet"/>
      </w:pPr>
      <w:r>
        <w:t>Security gaps — informal sign-in without proper session control and validation.</w:t>
      </w:r>
    </w:p>
    <w:p>
      <w:r>
        <w:t>These problems reduce efficiency, increase administrative workload, and create a poor experience for campus sports users.</w:t>
      </w:r>
    </w:p>
    <w:p>
      <w:pPr>
        <w:pStyle w:val="Heading1"/>
      </w:pPr>
      <w:r>
        <w:t>3.0 OBJECTIVE</w:t>
      </w:r>
    </w:p>
    <w:p>
      <w:r>
        <w:t>1. Provide a centralized online platform for facility booking with conflict prevention.</w:t>
      </w:r>
    </w:p>
    <w:p>
      <w:r>
        <w:t>2. Implement equipment rental management with quantity, status, deposit, and returns.</w:t>
      </w:r>
    </w:p>
    <w:p>
      <w:r>
        <w:t>3. Support a booking waitlist with promotion when bookings are cancelled.</w:t>
      </w:r>
    </w:p>
    <w:p>
      <w:r>
        <w:t>4. Record payments linked to bookings and rentals (pending, paid, failed).</w:t>
      </w:r>
    </w:p>
    <w:p>
      <w:r>
        <w:t>5. Enable tournament lifecycle management integrated with users and facilities.</w:t>
      </w:r>
    </w:p>
    <w:p>
      <w:r>
        <w:t>6. Deliver analysis reports: booking stats, inventory health, peak usage hours.</w:t>
      </w:r>
    </w:p>
    <w:p>
      <w:r>
        <w:t>7. Enforce secure access via JWT, roles, and server-side input validation.</w:t>
      </w:r>
    </w:p>
    <w:p>
      <w:r>
        <w:t>8. Offer a consistent responsive UI with navigation on every screen.</w:t>
      </w:r>
    </w:p>
    <w:p>
      <w:pPr>
        <w:pStyle w:val="Heading1"/>
      </w:pPr>
      <w:r>
        <w:t>4.0 PROPOSED USER INTERFACE</w:t>
      </w:r>
    </w:p>
    <w:p>
      <w:r>
        <w:t>The UI uses a custom responsive template (CSS variables, sidebar layout, cards) in src/main/resources/static/. Capture screenshots from http://localhost:9090 after running mvn jetty:run.</w:t>
      </w:r>
    </w:p>
    <w:p>
      <w:pPr>
        <w:pStyle w:val="Heading2"/>
      </w:pPr>
      <w:r>
        <w:t>UI 1 — Login &amp; Registration (login.html)</w:t>
      </w:r>
    </w:p>
    <w:p>
      <w:pPr>
        <w:jc w:val="center"/>
      </w:pPr>
      <w:r>
        <w:rPr>
          <w:i/>
          <w:color w:val="993333"/>
        </w:rPr>
        <w:t>[ INSERT SCREENSHOT: Login page — sign in, register, forgot password ]</w:t>
      </w:r>
    </w:p>
    <w:p/>
    <w:p>
      <w:pPr>
        <w:pStyle w:val="Heading2"/>
      </w:pPr>
      <w:r>
        <w:t>UI 2 — Dashboard</w:t>
      </w:r>
    </w:p>
    <w:p>
      <w:pPr>
        <w:jc w:val="center"/>
      </w:pPr>
      <w:r>
        <w:rPr>
          <w:i/>
          <w:color w:val="993333"/>
        </w:rPr>
        <w:t>[ INSERT SCREENSHOT: Dashboard — stats, inventory health report, peak hours, schedule ]</w:t>
      </w:r>
    </w:p>
    <w:p/>
    <w:p>
      <w:pPr>
        <w:pStyle w:val="Heading2"/>
      </w:pPr>
      <w:r>
        <w:t>UI 3 — Facilities &amp; Booking</w:t>
      </w:r>
    </w:p>
    <w:p>
      <w:pPr>
        <w:jc w:val="center"/>
      </w:pPr>
      <w:r>
        <w:rPr>
          <w:i/>
          <w:color w:val="993333"/>
        </w:rPr>
        <w:t>[ INSERT SCREENSHOT: Facilities list and New Booking modal with payment ]</w:t>
      </w:r>
    </w:p>
    <w:p/>
    <w:p>
      <w:pPr>
        <w:pStyle w:val="Heading2"/>
      </w:pPr>
      <w:r>
        <w:t>UI 4 — Equipment &amp; Rentals</w:t>
      </w:r>
    </w:p>
    <w:p>
      <w:pPr>
        <w:jc w:val="center"/>
      </w:pPr>
      <w:r>
        <w:rPr>
          <w:i/>
          <w:color w:val="993333"/>
        </w:rPr>
        <w:t>[ INSERT SCREENSHOT: Equipment catalog and active/returned rentals ]</w:t>
      </w:r>
    </w:p>
    <w:p/>
    <w:p>
      <w:pPr>
        <w:pStyle w:val="Heading2"/>
      </w:pPr>
      <w:r>
        <w:t>UI 5 — Tournaments</w:t>
      </w:r>
    </w:p>
    <w:p>
      <w:pPr>
        <w:jc w:val="center"/>
      </w:pPr>
      <w:r>
        <w:rPr>
          <w:i/>
          <w:color w:val="993333"/>
        </w:rPr>
        <w:t>[ INSERT SCREENSHOT: Tournament list, team registration, match bracket ]</w:t>
      </w:r>
    </w:p>
    <w:p/>
    <w:p>
      <w:pPr>
        <w:pStyle w:val="Heading2"/>
      </w:pPr>
      <w:r>
        <w:t>UI 6 — User Management (Admin)</w:t>
      </w:r>
    </w:p>
    <w:p>
      <w:pPr>
        <w:jc w:val="center"/>
      </w:pPr>
      <w:r>
        <w:rPr>
          <w:i/>
          <w:color w:val="993333"/>
        </w:rPr>
        <w:t>[ INSERT SCREENSHOT: Admin user table — create, edit role, enable/disable ]</w:t>
      </w:r>
    </w:p>
    <w:p/>
    <w:p>
      <w:pPr>
        <w:pStyle w:val="Heading2"/>
      </w:pPr>
      <w:r>
        <w:t>UI 7 — Password Reset (reset.html)</w:t>
      </w:r>
    </w:p>
    <w:p>
      <w:pPr>
        <w:jc w:val="center"/>
      </w:pPr>
      <w:r>
        <w:rPr>
          <w:i/>
          <w:color w:val="993333"/>
        </w:rPr>
        <w:t>[ INSERT SCREENSHOT: Reset password form with token ]</w:t>
      </w:r>
    </w:p>
    <w:p/>
    <w:p>
      <w:pPr>
        <w:pStyle w:val="Heading2"/>
      </w:pPr>
      <w:r>
        <w:t>Navigation consistency</w:t>
      </w:r>
    </w:p>
    <w:p>
      <w:pPr>
        <w:pStyle w:val="ListBullet"/>
      </w:pPr>
      <w:r>
        <w:t>Fixed sidebar with role-filtered menu on every authenticated page.</w:t>
      </w:r>
    </w:p>
    <w:p>
      <w:pPr>
        <w:pStyle w:val="ListBullet"/>
      </w:pPr>
      <w:r>
        <w:t>Top bar with page title and primary action (+ New Booking, etc.).</w:t>
      </w:r>
    </w:p>
    <w:p>
      <w:pPr>
        <w:pStyle w:val="ListBullet"/>
      </w:pPr>
      <w:r>
        <w:t>User chip and logout in sidebar footer.</w:t>
      </w:r>
    </w:p>
    <w:p>
      <w:r>
        <w:br w:type="page"/>
      </w:r>
    </w:p>
    <w:p>
      <w:pPr>
        <w:pStyle w:val="Heading1"/>
      </w:pPr>
      <w:r>
        <w:t>5.0 DATABASE DESIGN</w:t>
      </w:r>
    </w:p>
    <w:p>
      <w:r>
        <w:t>Database name: esukan_db (14 tables). Source: sql/schema.sql. ERD tool: dbdiagram.io using docs/esukan-erd.dbml.</w:t>
      </w:r>
    </w:p>
    <w:p>
      <w:pPr>
        <w:pStyle w:val="Heading2"/>
      </w:pPr>
      <w:r>
        <w:t>5.1 Table structure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Table</w:t>
            </w:r>
          </w:p>
        </w:tc>
        <w:tc>
          <w:tcPr>
            <w:tcW w:type="dxa" w:w="3120"/>
          </w:tcPr>
          <w:p>
            <w:r>
              <w:rPr>
                <w:b/>
              </w:rPr>
              <w:t>Purpose</w:t>
            </w:r>
          </w:p>
        </w:tc>
        <w:tc>
          <w:tcPr>
            <w:tcW w:type="dxa" w:w="3120"/>
          </w:tcPr>
          <w:p>
            <w:r>
              <w:rPr>
                <w:b/>
              </w:rPr>
              <w:t>Key attributes</w:t>
            </w:r>
          </w:p>
        </w:tc>
      </w:tr>
      <w:tr>
        <w:tc>
          <w:tcPr>
            <w:tcW w:type="dxa" w:w="3120"/>
          </w:tcPr>
          <w:p>
            <w:r>
              <w:t>system_settings</w:t>
            </w:r>
          </w:p>
        </w:tc>
        <w:tc>
          <w:tcPr>
            <w:tcW w:type="dxa" w:w="3120"/>
          </w:tcPr>
          <w:p>
            <w:r>
              <w:t>Config</w:t>
            </w:r>
          </w:p>
        </w:tc>
        <w:tc>
          <w:tcPr>
            <w:tcW w:type="dxa" w:w="3120"/>
          </w:tcPr>
          <w:p>
            <w:r>
              <w:t>setting_key PK, setting_value</w:t>
            </w:r>
          </w:p>
        </w:tc>
      </w:tr>
      <w:tr>
        <w:tc>
          <w:tcPr>
            <w:tcW w:type="dxa" w:w="3120"/>
          </w:tcPr>
          <w:p>
            <w:r>
              <w:t>users</w:t>
            </w:r>
          </w:p>
        </w:tc>
        <w:tc>
          <w:tcPr>
            <w:tcW w:type="dxa" w:w="3120"/>
          </w:tcPr>
          <w:p>
            <w:r>
              <w:t>Accounts</w:t>
            </w:r>
          </w:p>
        </w:tc>
        <w:tc>
          <w:tcPr>
            <w:tcW w:type="dxa" w:w="3120"/>
          </w:tcPr>
          <w:p>
            <w:r>
              <w:t>id PK, username UK, email UK, role, password_hash</w:t>
            </w:r>
          </w:p>
        </w:tc>
      </w:tr>
      <w:tr>
        <w:tc>
          <w:tcPr>
            <w:tcW w:type="dxa" w:w="3120"/>
          </w:tcPr>
          <w:p>
            <w:r>
              <w:t>password_reset_tokens</w:t>
            </w:r>
          </w:p>
        </w:tc>
        <w:tc>
          <w:tcPr>
            <w:tcW w:type="dxa" w:w="3120"/>
          </w:tcPr>
          <w:p>
            <w:r>
              <w:t>Recovery</w:t>
            </w:r>
          </w:p>
        </w:tc>
        <w:tc>
          <w:tcPr>
            <w:tcW w:type="dxa" w:w="3120"/>
          </w:tcPr>
          <w:p>
            <w:r>
              <w:t>token UK, user_id FK</w:t>
            </w:r>
          </w:p>
        </w:tc>
      </w:tr>
      <w:tr>
        <w:tc>
          <w:tcPr>
            <w:tcW w:type="dxa" w:w="3120"/>
          </w:tcPr>
          <w:p>
            <w:r>
              <w:t>facilities</w:t>
            </w:r>
          </w:p>
        </w:tc>
        <w:tc>
          <w:tcPr>
            <w:tcW w:type="dxa" w:w="3120"/>
          </w:tcPr>
          <w:p>
            <w:r>
              <w:t>Courts</w:t>
            </w:r>
          </w:p>
        </w:tc>
        <w:tc>
          <w:tcPr>
            <w:tcW w:type="dxa" w:w="3120"/>
          </w:tcPr>
          <w:p>
            <w:r>
              <w:t>name, type, open_time, close_time, cost_per_hour</w:t>
            </w:r>
          </w:p>
        </w:tc>
      </w:tr>
      <w:tr>
        <w:tc>
          <w:tcPr>
            <w:tcW w:type="dxa" w:w="3120"/>
          </w:tcPr>
          <w:p>
            <w:r>
              <w:t>equipment</w:t>
            </w:r>
          </w:p>
        </w:tc>
        <w:tc>
          <w:tcPr>
            <w:tcW w:type="dxa" w:w="3120"/>
          </w:tcPr>
          <w:p>
            <w:r>
              <w:t>Inventory</w:t>
            </w:r>
          </w:p>
        </w:tc>
        <w:tc>
          <w:tcPr>
            <w:tcW w:type="dxa" w:w="3120"/>
          </w:tcPr>
          <w:p>
            <w:r>
              <w:t>name, category, status, quantity</w:t>
            </w:r>
          </w:p>
        </w:tc>
      </w:tr>
      <w:tr>
        <w:tc>
          <w:tcPr>
            <w:tcW w:type="dxa" w:w="3120"/>
          </w:tcPr>
          <w:p>
            <w:r>
              <w:t>facility_equipment</w:t>
            </w:r>
          </w:p>
        </w:tc>
        <w:tc>
          <w:tcPr>
            <w:tcW w:type="dxa" w:w="3120"/>
          </w:tcPr>
          <w:p>
            <w:r>
              <w:t>M:N link</w:t>
            </w:r>
          </w:p>
        </w:tc>
        <w:tc>
          <w:tcPr>
            <w:tcW w:type="dxa" w:w="3120"/>
          </w:tcPr>
          <w:p>
            <w:r>
              <w:t>facility_id, equipment_id composite PK</w:t>
            </w:r>
          </w:p>
        </w:tc>
      </w:tr>
      <w:tr>
        <w:tc>
          <w:tcPr>
            <w:tcW w:type="dxa" w:w="3120"/>
          </w:tcPr>
          <w:p>
            <w:r>
              <w:t>bookings</w:t>
            </w:r>
          </w:p>
        </w:tc>
        <w:tc>
          <w:tcPr>
            <w:tcW w:type="dxa" w:w="3120"/>
          </w:tcPr>
          <w:p>
            <w:r>
              <w:t>Reservations</w:t>
            </w:r>
          </w:p>
        </w:tc>
        <w:tc>
          <w:tcPr>
            <w:tcW w:type="dxa" w:w="3120"/>
          </w:tcPr>
          <w:p>
            <w:r>
              <w:t>facility_id FK, user_id FK, booking_date, status</w:t>
            </w:r>
          </w:p>
        </w:tc>
      </w:tr>
      <w:tr>
        <w:tc>
          <w:tcPr>
            <w:tcW w:type="dxa" w:w="3120"/>
          </w:tcPr>
          <w:p>
            <w:r>
              <w:t>booking_waitlist</w:t>
            </w:r>
          </w:p>
        </w:tc>
        <w:tc>
          <w:tcPr>
            <w:tcW w:type="dxa" w:w="3120"/>
          </w:tcPr>
          <w:p>
            <w:r>
              <w:t>FIFO queue</w:t>
            </w:r>
          </w:p>
        </w:tc>
        <w:tc>
          <w:tcPr>
            <w:tcW w:type="dxa" w:w="3120"/>
          </w:tcPr>
          <w:p>
            <w:r>
              <w:t>facility_id FK, promoted_booking_id</w:t>
            </w:r>
          </w:p>
        </w:tc>
      </w:tr>
      <w:tr>
        <w:tc>
          <w:tcPr>
            <w:tcW w:type="dxa" w:w="3120"/>
          </w:tcPr>
          <w:p>
            <w:r>
              <w:t>equipment_rentals</w:t>
            </w:r>
          </w:p>
        </w:tc>
        <w:tc>
          <w:tcPr>
            <w:tcW w:type="dxa" w:w="3120"/>
          </w:tcPr>
          <w:p>
            <w:r>
              <w:t>Checkout</w:t>
            </w:r>
          </w:p>
        </w:tc>
        <w:tc>
          <w:tcPr>
            <w:tcW w:type="dxa" w:w="3120"/>
          </w:tcPr>
          <w:p>
            <w:r>
              <w:t>equipment_id FK, deposit_amount, status</w:t>
            </w:r>
          </w:p>
        </w:tc>
      </w:tr>
      <w:tr>
        <w:tc>
          <w:tcPr>
            <w:tcW w:type="dxa" w:w="3120"/>
          </w:tcPr>
          <w:p>
            <w:r>
              <w:t>payments</w:t>
            </w:r>
          </w:p>
        </w:tc>
        <w:tc>
          <w:tcPr>
            <w:tcW w:type="dxa" w:w="3120"/>
          </w:tcPr>
          <w:p>
            <w:r>
              <w:t>Transactions</w:t>
            </w:r>
          </w:p>
        </w:tc>
        <w:tc>
          <w:tcPr>
            <w:tcW w:type="dxa" w:w="3120"/>
          </w:tcPr>
          <w:p>
            <w:r>
              <w:t>booking_id FK, rental_id FK, amount, status</w:t>
            </w:r>
          </w:p>
        </w:tc>
      </w:tr>
      <w:tr>
        <w:tc>
          <w:tcPr>
            <w:tcW w:type="dxa" w:w="3120"/>
          </w:tcPr>
          <w:p>
            <w:r>
              <w:t>tournaments</w:t>
            </w:r>
          </w:p>
        </w:tc>
        <w:tc>
          <w:tcPr>
            <w:tcW w:type="dxa" w:w="3120"/>
          </w:tcPr>
          <w:p>
            <w:r>
              <w:t>Events</w:t>
            </w:r>
          </w:p>
        </w:tc>
        <w:tc>
          <w:tcPr>
            <w:tcW w:type="dxa" w:w="3120"/>
          </w:tcPr>
          <w:p>
            <w:r>
              <w:t>organizer_id FK, venue_facility_id FK, format</w:t>
            </w:r>
          </w:p>
        </w:tc>
      </w:tr>
      <w:tr>
        <w:tc>
          <w:tcPr>
            <w:tcW w:type="dxa" w:w="3120"/>
          </w:tcPr>
          <w:p>
            <w:r>
              <w:t>tournament_registrations</w:t>
            </w:r>
          </w:p>
        </w:tc>
        <w:tc>
          <w:tcPr>
            <w:tcW w:type="dxa" w:w="3120"/>
          </w:tcPr>
          <w:p>
            <w:r>
              <w:t>Teams</w:t>
            </w:r>
          </w:p>
        </w:tc>
        <w:tc>
          <w:tcPr>
            <w:tcW w:type="dxa" w:w="3120"/>
          </w:tcPr>
          <w:p>
            <w:r>
              <w:t>tournament_id FK, team_name</w:t>
            </w:r>
          </w:p>
        </w:tc>
      </w:tr>
      <w:tr>
        <w:tc>
          <w:tcPr>
            <w:tcW w:type="dxa" w:w="3120"/>
          </w:tcPr>
          <w:p>
            <w:r>
              <w:t>tournament_team_members</w:t>
            </w:r>
          </w:p>
        </w:tc>
        <w:tc>
          <w:tcPr>
            <w:tcW w:type="dxa" w:w="3120"/>
          </w:tcPr>
          <w:p>
            <w:r>
              <w:t>Roster</w:t>
            </w:r>
          </w:p>
        </w:tc>
        <w:tc>
          <w:tcPr>
            <w:tcW w:type="dxa" w:w="3120"/>
          </w:tcPr>
          <w:p>
            <w:r>
              <w:t>registration_id FK</w:t>
            </w:r>
          </w:p>
        </w:tc>
      </w:tr>
      <w:tr>
        <w:tc>
          <w:tcPr>
            <w:tcW w:type="dxa" w:w="3120"/>
          </w:tcPr>
          <w:p>
            <w:r>
              <w:t>tournament_matches</w:t>
            </w:r>
          </w:p>
        </w:tc>
        <w:tc>
          <w:tcPr>
            <w:tcW w:type="dxa" w:w="3120"/>
          </w:tcPr>
          <w:p>
            <w:r>
              <w:t>Bracket</w:t>
            </w:r>
          </w:p>
        </w:tc>
        <w:tc>
          <w:tcPr>
            <w:tcW w:type="dxa" w:w="3120"/>
          </w:tcPr>
          <w:p>
            <w:r>
              <w:t>team_a/b/winner FK, next_match_id self-FK</w:t>
            </w:r>
          </w:p>
        </w:tc>
      </w:tr>
    </w:tbl>
    <w:p/>
    <w:p>
      <w:pPr>
        <w:pStyle w:val="Heading2"/>
      </w:pPr>
      <w:r>
        <w:t>5.2 Entity Relationship Diagram</w:t>
      </w:r>
    </w:p>
    <w:p>
      <w:r>
        <w:t>Figure 1: E-Sukan database ERD (orthogonal notation: 1 = one, crow's foot = many).</w:t>
      </w:r>
    </w:p>
    <w:p>
      <w:pPr>
        <w:jc w:val="center"/>
      </w:pPr>
      <w:r>
        <w:drawing>
          <wp:inline xmlns:a="http://schemas.openxmlformats.org/drawingml/2006/main" xmlns:pic="http://schemas.openxmlformats.org/drawingml/2006/picture">
            <wp:extent cx="6217920" cy="4310780"/>
            <wp:docPr id="1" name="Picture 1"/>
            <wp:cNvGraphicFramePr>
              <a:graphicFrameLocks noChangeAspect="1"/>
            </wp:cNvGraphicFramePr>
            <a:graphic>
              <a:graphicData uri="http://schemas.openxmlformats.org/drawingml/2006/picture">
                <pic:pic>
                  <pic:nvPicPr>
                    <pic:cNvPr id="0" name="esukan-erd.png"/>
                    <pic:cNvPicPr/>
                  </pic:nvPicPr>
                  <pic:blipFill>
                    <a:blip r:embed="rId11"/>
                    <a:stretch>
                      <a:fillRect/>
                    </a:stretch>
                  </pic:blipFill>
                  <pic:spPr>
                    <a:xfrm>
                      <a:off x="0" y="0"/>
                      <a:ext cx="6217920" cy="4310780"/>
                    </a:xfrm>
                    <a:prstGeom prst="rect"/>
                  </pic:spPr>
                </pic:pic>
              </a:graphicData>
            </a:graphic>
          </wp:inline>
        </w:drawing>
      </w:r>
    </w:p>
    <w:p>
      <w:pPr>
        <w:pStyle w:val="Heading2"/>
      </w:pPr>
      <w:r>
        <w:t>5.3 Relationships between tables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Parent (1)</w:t>
            </w:r>
          </w:p>
        </w:tc>
        <w:tc>
          <w:tcPr>
            <w:tcW w:type="dxa" w:w="3120"/>
          </w:tcPr>
          <w:p>
            <w:r>
              <w:rPr>
                <w:b/>
              </w:rPr>
              <w:t>Child (many)</w:t>
            </w:r>
          </w:p>
        </w:tc>
        <w:tc>
          <w:tcPr>
            <w:tcW w:type="dxa" w:w="3120"/>
          </w:tcPr>
          <w:p>
            <w:r>
              <w:rPr>
                <w:b/>
              </w:rPr>
              <w:t>Description</w:t>
            </w:r>
          </w:p>
        </w:tc>
      </w:tr>
      <w:tr>
        <w:tc>
          <w:tcPr>
            <w:tcW w:type="dxa" w:w="3120"/>
          </w:tcPr>
          <w:p>
            <w:r>
              <w:t>users</w:t>
            </w:r>
          </w:p>
        </w:tc>
        <w:tc>
          <w:tcPr>
            <w:tcW w:type="dxa" w:w="3120"/>
          </w:tcPr>
          <w:p>
            <w:r>
              <w:t>bookings, rentals, tokens, tournaments</w:t>
            </w:r>
          </w:p>
        </w:tc>
        <w:tc>
          <w:tcPr>
            <w:tcW w:type="dxa" w:w="3120"/>
          </w:tcPr>
          <w:p>
            <w:r>
              <w:t>One user, many records</w:t>
            </w:r>
          </w:p>
        </w:tc>
      </w:tr>
      <w:tr>
        <w:tc>
          <w:tcPr>
            <w:tcW w:type="dxa" w:w="3120"/>
          </w:tcPr>
          <w:p>
            <w:r>
              <w:t>facilities</w:t>
            </w:r>
          </w:p>
        </w:tc>
        <w:tc>
          <w:tcPr>
            <w:tcW w:type="dxa" w:w="3120"/>
          </w:tcPr>
          <w:p>
            <w:r>
              <w:t>bookings, waitlist, tournaments</w:t>
            </w:r>
          </w:p>
        </w:tc>
        <w:tc>
          <w:tcPr>
            <w:tcW w:type="dxa" w:w="3120"/>
          </w:tcPr>
          <w:p>
            <w:r>
              <w:t>One facility, many uses</w:t>
            </w:r>
          </w:p>
        </w:tc>
      </w:tr>
      <w:tr>
        <w:tc>
          <w:tcPr>
            <w:tcW w:type="dxa" w:w="3120"/>
          </w:tcPr>
          <w:p>
            <w:r>
              <w:t>equipment</w:t>
            </w:r>
          </w:p>
        </w:tc>
        <w:tc>
          <w:tcPr>
            <w:tcW w:type="dxa" w:w="3120"/>
          </w:tcPr>
          <w:p>
            <w:r>
              <w:t>rentals, facility_equipment</w:t>
            </w:r>
          </w:p>
        </w:tc>
        <w:tc>
          <w:tcPr>
            <w:tcW w:type="dxa" w:w="3120"/>
          </w:tcPr>
          <w:p>
            <w:r>
              <w:t>One item, many rentals</w:t>
            </w:r>
          </w:p>
        </w:tc>
      </w:tr>
      <w:tr>
        <w:tc>
          <w:tcPr>
            <w:tcW w:type="dxa" w:w="3120"/>
          </w:tcPr>
          <w:p>
            <w:r>
              <w:t>bookings / rentals</w:t>
            </w:r>
          </w:p>
        </w:tc>
        <w:tc>
          <w:tcPr>
            <w:tcW w:type="dxa" w:w="3120"/>
          </w:tcPr>
          <w:p>
            <w:r>
              <w:t>payments</w:t>
            </w:r>
          </w:p>
        </w:tc>
        <w:tc>
          <w:tcPr>
            <w:tcW w:type="dxa" w:w="3120"/>
          </w:tcPr>
          <w:p>
            <w:r>
              <w:t>Optional payment link</w:t>
            </w:r>
          </w:p>
        </w:tc>
      </w:tr>
      <w:tr>
        <w:tc>
          <w:tcPr>
            <w:tcW w:type="dxa" w:w="3120"/>
          </w:tcPr>
          <w:p>
            <w:r>
              <w:t>tournaments</w:t>
            </w:r>
          </w:p>
        </w:tc>
        <w:tc>
          <w:tcPr>
            <w:tcW w:type="dxa" w:w="3120"/>
          </w:tcPr>
          <w:p>
            <w:r>
              <w:t>registrations, matches</w:t>
            </w:r>
          </w:p>
        </w:tc>
        <w:tc>
          <w:tcPr>
            <w:tcW w:type="dxa" w:w="3120"/>
          </w:tcPr>
          <w:p>
            <w:r>
              <w:t>One event, many teams/matches</w:t>
            </w:r>
          </w:p>
        </w:tc>
      </w:tr>
      <w:tr>
        <w:tc>
          <w:tcPr>
            <w:tcW w:type="dxa" w:w="3120"/>
          </w:tcPr>
          <w:p>
            <w:r>
              <w:t>tournament_matches</w:t>
            </w:r>
          </w:p>
        </w:tc>
        <w:tc>
          <w:tcPr>
            <w:tcW w:type="dxa" w:w="3120"/>
          </w:tcPr>
          <w:p>
            <w:r>
              <w:t>tournament_matches</w:t>
            </w:r>
          </w:p>
        </w:tc>
        <w:tc>
          <w:tcPr>
            <w:tcW w:type="dxa" w:w="3120"/>
          </w:tcPr>
          <w:p>
            <w:r>
              <w:t>Bracket next_match_id self-reference</w:t>
            </w:r>
          </w:p>
        </w:tc>
      </w:tr>
    </w:tbl>
    <w:p/>
    <w:p>
      <w:r>
        <w:br w:type="page"/>
      </w:r>
    </w:p>
    <w:p>
      <w:pPr>
        <w:pStyle w:val="Heading1"/>
      </w:pPr>
      <w:r>
        <w:t>6.0 FLOW OF APPLICATION</w:t>
      </w:r>
    </w:p>
    <w:p>
      <w:pPr>
        <w:pStyle w:val="Heading2"/>
      </w:pPr>
      <w:r>
        <w:t>6.1 High-level system flow</w:t>
      </w:r>
    </w:p>
    <w:p>
      <w:pPr>
        <w:pStyle w:val="ListBullet"/>
      </w:pPr>
      <w:r>
        <w:t>User opens login.html → Sign in or Register → JWT stored in browser.</w:t>
      </w:r>
    </w:p>
    <w:p>
      <w:pPr>
        <w:pStyle w:val="ListBullet"/>
      </w:pPr>
      <w:r>
        <w:t>Authenticated user opens index.html Dashboard.</w:t>
      </w:r>
    </w:p>
    <w:p>
      <w:pPr>
        <w:pStyle w:val="ListBullet"/>
      </w:pPr>
      <w:r>
        <w:t>Navigate via sidebar: Facilities, Bookings, Equipment, Rentals, Tournaments, Users (admin).</w:t>
      </w:r>
    </w:p>
    <w:p>
      <w:pPr>
        <w:pStyle w:val="ListBullet"/>
      </w:pPr>
      <w:r>
        <w:t>Dashboard loads analysis reports (stats, health, peak hours).</w:t>
      </w:r>
    </w:p>
    <w:p>
      <w:pPr>
        <w:pStyle w:val="Heading2"/>
      </w:pPr>
      <w:r>
        <w:t>6.2 Create / Read (CR)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Module</w:t>
            </w:r>
          </w:p>
        </w:tc>
        <w:tc>
          <w:tcPr>
            <w:tcW w:type="dxa" w:w="3120"/>
          </w:tcPr>
          <w:p>
            <w:r>
              <w:rPr>
                <w:b/>
              </w:rPr>
              <w:t>Create</w:t>
            </w:r>
          </w:p>
        </w:tc>
        <w:tc>
          <w:tcPr>
            <w:tcW w:type="dxa" w:w="3120"/>
          </w:tcPr>
          <w:p>
            <w:r>
              <w:rPr>
                <w:b/>
              </w:rPr>
              <w:t>Read</w:t>
            </w:r>
          </w:p>
        </w:tc>
      </w:tr>
      <w:tr>
        <w:tc>
          <w:tcPr>
            <w:tcW w:type="dxa" w:w="3120"/>
          </w:tcPr>
          <w:p>
            <w:r>
              <w:t>Auth</w:t>
            </w:r>
          </w:p>
        </w:tc>
        <w:tc>
          <w:tcPr>
            <w:tcW w:type="dxa" w:w="3120"/>
          </w:tcPr>
          <w:p>
            <w:r>
              <w:t>POST /api/auth/register</w:t>
            </w:r>
          </w:p>
        </w:tc>
        <w:tc>
          <w:tcPr>
            <w:tcW w:type="dxa" w:w="3120"/>
          </w:tcPr>
          <w:p>
            <w:r>
              <w:t>POST login, GET /api/auth/me</w:t>
            </w:r>
          </w:p>
        </w:tc>
      </w:tr>
      <w:tr>
        <w:tc>
          <w:tcPr>
            <w:tcW w:type="dxa" w:w="3120"/>
          </w:tcPr>
          <w:p>
            <w:r>
              <w:t>Facilities</w:t>
            </w:r>
          </w:p>
        </w:tc>
        <w:tc>
          <w:tcPr>
            <w:tcW w:type="dxa" w:w="3120"/>
          </w:tcPr>
          <w:p>
            <w:r>
              <w:t>Admin POST facility</w:t>
            </w:r>
          </w:p>
        </w:tc>
        <w:tc>
          <w:tcPr>
            <w:tcW w:type="dxa" w:w="3120"/>
          </w:tcPr>
          <w:p>
            <w:r>
              <w:t>GET /api/facilities</w:t>
            </w:r>
          </w:p>
        </w:tc>
      </w:tr>
      <w:tr>
        <w:tc>
          <w:tcPr>
            <w:tcW w:type="dxa" w:w="3120"/>
          </w:tcPr>
          <w:p>
            <w:r>
              <w:t>Bookings</w:t>
            </w:r>
          </w:p>
        </w:tc>
        <w:tc>
          <w:tcPr>
            <w:tcW w:type="dxa" w:w="3120"/>
          </w:tcPr>
          <w:p>
            <w:r>
              <w:t>POST /api/bookings + payment</w:t>
            </w:r>
          </w:p>
        </w:tc>
        <w:tc>
          <w:tcPr>
            <w:tcW w:type="dxa" w:w="3120"/>
          </w:tcPr>
          <w:p>
            <w:r>
              <w:t>GET bookings, GET dashboard</w:t>
            </w:r>
          </w:p>
        </w:tc>
      </w:tr>
      <w:tr>
        <w:tc>
          <w:tcPr>
            <w:tcW w:type="dxa" w:w="3120"/>
          </w:tcPr>
          <w:p>
            <w:r>
              <w:t>Equipment</w:t>
            </w:r>
          </w:p>
        </w:tc>
        <w:tc>
          <w:tcPr>
            <w:tcW w:type="dxa" w:w="3120"/>
          </w:tcPr>
          <w:p>
            <w:r>
              <w:t>Admin POST equipment</w:t>
            </w:r>
          </w:p>
        </w:tc>
        <w:tc>
          <w:tcPr>
            <w:tcW w:type="dxa" w:w="3120"/>
          </w:tcPr>
          <w:p>
            <w:r>
              <w:t>GET catalog, health report</w:t>
            </w:r>
          </w:p>
        </w:tc>
      </w:tr>
      <w:tr>
        <w:tc>
          <w:tcPr>
            <w:tcW w:type="dxa" w:w="3120"/>
          </w:tcPr>
          <w:p>
            <w:r>
              <w:t>Rentals</w:t>
            </w:r>
          </w:p>
        </w:tc>
        <w:tc>
          <w:tcPr>
            <w:tcW w:type="dxa" w:w="3120"/>
          </w:tcPr>
          <w:p>
            <w:r>
              <w:t>POST /api/rentals</w:t>
            </w:r>
          </w:p>
        </w:tc>
        <w:tc>
          <w:tcPr>
            <w:tcW w:type="dxa" w:w="3120"/>
          </w:tcPr>
          <w:p>
            <w:r>
              <w:t>GET active/returned rentals</w:t>
            </w:r>
          </w:p>
        </w:tc>
      </w:tr>
      <w:tr>
        <w:tc>
          <w:tcPr>
            <w:tcW w:type="dxa" w:w="3120"/>
          </w:tcPr>
          <w:p>
            <w:r>
              <w:t>Tournaments</w:t>
            </w:r>
          </w:p>
        </w:tc>
        <w:tc>
          <w:tcPr>
            <w:tcW w:type="dxa" w:w="3120"/>
          </w:tcPr>
          <w:p>
            <w:r>
              <w:t>POST tournament, register team</w:t>
            </w:r>
          </w:p>
        </w:tc>
        <w:tc>
          <w:tcPr>
            <w:tcW w:type="dxa" w:w="3120"/>
          </w:tcPr>
          <w:p>
            <w:r>
              <w:t>GET tournaments, matches</w:t>
            </w:r>
          </w:p>
        </w:tc>
      </w:tr>
      <w:tr>
        <w:tc>
          <w:tcPr>
            <w:tcW w:type="dxa" w:w="3120"/>
          </w:tcPr>
          <w:p>
            <w:r>
              <w:t>Users</w:t>
            </w:r>
          </w:p>
        </w:tc>
        <w:tc>
          <w:tcPr>
            <w:tcW w:type="dxa" w:w="3120"/>
          </w:tcPr>
          <w:p>
            <w:r>
              <w:t>Admin POST user</w:t>
            </w:r>
          </w:p>
        </w:tc>
        <w:tc>
          <w:tcPr>
            <w:tcW w:type="dxa" w:w="3120"/>
          </w:tcPr>
          <w:p>
            <w:r>
              <w:t>GET user list</w:t>
            </w:r>
          </w:p>
        </w:tc>
      </w:tr>
    </w:tbl>
    <w:p/>
    <w:p>
      <w:r>
        <w:t>Success message shown in UI after each successful create operation.</w:t>
      </w:r>
    </w:p>
    <w:p>
      <w:pPr>
        <w:pStyle w:val="Heading2"/>
      </w:pPr>
      <w:r>
        <w:t>6.3 Update</w:t>
      </w:r>
    </w:p>
    <w:p>
      <w:pPr>
        <w:pStyle w:val="ListBullet"/>
      </w:pPr>
      <w:r>
        <w:t>Admin edits facility/equipment → PUT/PATCH API → success message.</w:t>
      </w:r>
    </w:p>
    <w:p>
      <w:pPr>
        <w:pStyle w:val="ListBullet"/>
      </w:pPr>
      <w:r>
        <w:t>Admin approves booking → status CONFIRMED → confirmation dialog first.</w:t>
      </w:r>
    </w:p>
    <w:p>
      <w:pPr>
        <w:pStyle w:val="ListBullet"/>
      </w:pPr>
      <w:r>
        <w:t>Lecturer changes tournament status (DRAFT → OPEN → CLOSED).</w:t>
      </w:r>
    </w:p>
    <w:p>
      <w:pPr>
        <w:pStyle w:val="ListBullet"/>
      </w:pPr>
      <w:r>
        <w:t>User returns equipment → rental status RETURNED.</w:t>
      </w:r>
    </w:p>
    <w:p>
      <w:pPr>
        <w:pStyle w:val="Heading2"/>
      </w:pPr>
      <w:r>
        <w:t>6.4 Delete</w:t>
      </w:r>
    </w:p>
    <w:p>
      <w:pPr>
        <w:pStyle w:val="ListBullet"/>
      </w:pPr>
      <w:r>
        <w:t>User/admin selects delete → confirmation dialog → DELETE API → refresh list.</w:t>
      </w:r>
    </w:p>
    <w:p>
      <w:pPr>
        <w:pStyle w:val="ListBullet"/>
      </w:pPr>
      <w:r>
        <w:t>Applies to: booking cancel, facility/equipment (admin), user (admin), tournament.</w:t>
      </w:r>
    </w:p>
    <w:p>
      <w:pPr>
        <w:pStyle w:val="Heading2"/>
      </w:pPr>
      <w:r>
        <w:t>6.5 Report (Analysis)</w:t>
      </w:r>
    </w:p>
    <w:p>
      <w:pPr>
        <w:pStyle w:val="ListBullet"/>
      </w:pPr>
      <w:r>
        <w:t>Open Dashboard → GET /api/bookings/dashboard (total, today, pending).</w:t>
      </w:r>
    </w:p>
    <w:p>
      <w:pPr>
        <w:pStyle w:val="ListBullet"/>
      </w:pPr>
      <w:r>
        <w:t>GET /api/equipment/health-report (available, damaged, maintenance).</w:t>
      </w:r>
    </w:p>
    <w:p>
      <w:pPr>
        <w:pStyle w:val="ListBullet"/>
      </w:pPr>
      <w:r>
        <w:t>Peak usage hours chart per selected facility.</w:t>
      </w:r>
    </w:p>
    <w:p>
      <w:pPr>
        <w:pStyle w:val="ListBullet"/>
      </w:pPr>
      <w:r>
        <w:t>Today's booking schedule table.</w:t>
      </w:r>
    </w:p>
    <w:p>
      <w:r>
        <w:br w:type="page"/>
      </w:r>
    </w:p>
    <w:p>
      <w:pPr>
        <w:pStyle w:val="Heading1"/>
      </w:pPr>
      <w:r>
        <w:t>APPENDIX A — Scoresheet Mapping</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Scoresheet</w:t>
            </w:r>
          </w:p>
        </w:tc>
        <w:tc>
          <w:tcPr>
            <w:tcW w:type="dxa" w:w="2340"/>
          </w:tcPr>
          <w:p>
            <w:r>
              <w:rPr>
                <w:b/>
              </w:rPr>
              <w:t>Criterion</w:t>
            </w:r>
          </w:p>
        </w:tc>
        <w:tc>
          <w:tcPr>
            <w:tcW w:type="dxa" w:w="2340"/>
          </w:tcPr>
          <w:p>
            <w:r>
              <w:rPr>
                <w:b/>
              </w:rPr>
              <w:t>Max</w:t>
            </w:r>
          </w:p>
        </w:tc>
        <w:tc>
          <w:tcPr>
            <w:tcW w:type="dxa" w:w="2340"/>
          </w:tcPr>
          <w:p>
            <w:r>
              <w:rPr>
                <w:b/>
              </w:rPr>
              <w:t>Section</w:t>
            </w:r>
          </w:p>
        </w:tc>
      </w:tr>
      <w:tr>
        <w:tc>
          <w:tcPr>
            <w:tcW w:type="dxa" w:w="2340"/>
          </w:tcPr>
          <w:p>
            <w:r>
              <w:t>Proposal</w:t>
            </w:r>
          </w:p>
        </w:tc>
        <w:tc>
          <w:tcPr>
            <w:tcW w:type="dxa" w:w="2340"/>
          </w:tcPr>
          <w:p>
            <w:r>
              <w:t>Overview, problem, objective</w:t>
            </w:r>
          </w:p>
        </w:tc>
        <w:tc>
          <w:tcPr>
            <w:tcW w:type="dxa" w:w="2340"/>
          </w:tcPr>
          <w:p>
            <w:r>
              <w:t>5</w:t>
            </w:r>
          </w:p>
        </w:tc>
        <w:tc>
          <w:tcPr>
            <w:tcW w:type="dxa" w:w="2340"/>
          </w:tcPr>
          <w:p>
            <w:r>
              <w:t>1.0 – 3.0</w:t>
            </w:r>
          </w:p>
        </w:tc>
      </w:tr>
      <w:tr>
        <w:tc>
          <w:tcPr>
            <w:tcW w:type="dxa" w:w="2340"/>
          </w:tcPr>
          <w:p>
            <w:r>
              <w:t>Proposal</w:t>
            </w:r>
          </w:p>
        </w:tc>
        <w:tc>
          <w:tcPr>
            <w:tcW w:type="dxa" w:w="2340"/>
          </w:tcPr>
          <w:p>
            <w:r>
              <w:t>Design / UI template</w:t>
            </w:r>
          </w:p>
        </w:tc>
        <w:tc>
          <w:tcPr>
            <w:tcW w:type="dxa" w:w="2340"/>
          </w:tcPr>
          <w:p>
            <w:r>
              <w:t>5</w:t>
            </w:r>
          </w:p>
        </w:tc>
        <w:tc>
          <w:tcPr>
            <w:tcW w:type="dxa" w:w="2340"/>
          </w:tcPr>
          <w:p>
            <w:r>
              <w:t>4.0</w:t>
            </w:r>
          </w:p>
        </w:tc>
      </w:tr>
      <w:tr>
        <w:tc>
          <w:tcPr>
            <w:tcW w:type="dxa" w:w="2340"/>
          </w:tcPr>
          <w:p>
            <w:r>
              <w:t>Proposal</w:t>
            </w:r>
          </w:p>
        </w:tc>
        <w:tc>
          <w:tcPr>
            <w:tcW w:type="dxa" w:w="2340"/>
          </w:tcPr>
          <w:p>
            <w:r>
              <w:t>Table structure</w:t>
            </w:r>
          </w:p>
        </w:tc>
        <w:tc>
          <w:tcPr>
            <w:tcW w:type="dxa" w:w="2340"/>
          </w:tcPr>
          <w:p>
            <w:r>
              <w:t>3</w:t>
            </w:r>
          </w:p>
        </w:tc>
        <w:tc>
          <w:tcPr>
            <w:tcW w:type="dxa" w:w="2340"/>
          </w:tcPr>
          <w:p>
            <w:r>
              <w:t>5.1</w:t>
            </w:r>
          </w:p>
        </w:tc>
      </w:tr>
      <w:tr>
        <w:tc>
          <w:tcPr>
            <w:tcW w:type="dxa" w:w="2340"/>
          </w:tcPr>
          <w:p>
            <w:r>
              <w:t>Proposal</w:t>
            </w:r>
          </w:p>
        </w:tc>
        <w:tc>
          <w:tcPr>
            <w:tcW w:type="dxa" w:w="2340"/>
          </w:tcPr>
          <w:p>
            <w:r>
              <w:t>Relationships</w:t>
            </w:r>
          </w:p>
        </w:tc>
        <w:tc>
          <w:tcPr>
            <w:tcW w:type="dxa" w:w="2340"/>
          </w:tcPr>
          <w:p>
            <w:r>
              <w:t>3</w:t>
            </w:r>
          </w:p>
        </w:tc>
        <w:tc>
          <w:tcPr>
            <w:tcW w:type="dxa" w:w="2340"/>
          </w:tcPr>
          <w:p>
            <w:r>
              <w:t>5.2 – 5.3</w:t>
            </w:r>
          </w:p>
        </w:tc>
      </w:tr>
      <w:tr>
        <w:tc>
          <w:tcPr>
            <w:tcW w:type="dxa" w:w="2340"/>
          </w:tcPr>
          <w:p>
            <w:r>
              <w:t>Proposal</w:t>
            </w:r>
          </w:p>
        </w:tc>
        <w:tc>
          <w:tcPr>
            <w:tcW w:type="dxa" w:w="2340"/>
          </w:tcPr>
          <w:p>
            <w:r>
              <w:t>CRUD + Report flows</w:t>
            </w:r>
          </w:p>
        </w:tc>
        <w:tc>
          <w:tcPr>
            <w:tcW w:type="dxa" w:w="2340"/>
          </w:tcPr>
          <w:p>
            <w:r>
              <w:t>4</w:t>
            </w:r>
          </w:p>
        </w:tc>
        <w:tc>
          <w:tcPr>
            <w:tcW w:type="dxa" w:w="2340"/>
          </w:tcPr>
          <w:p>
            <w:r>
              <w:t>6.2 – 6.5</w:t>
            </w:r>
          </w:p>
        </w:tc>
      </w:tr>
      <w:tr>
        <w:tc>
          <w:tcPr>
            <w:tcW w:type="dxa" w:w="2340"/>
          </w:tcPr>
          <w:p>
            <w:r>
              <w:t>Information System</w:t>
            </w:r>
          </w:p>
        </w:tc>
        <w:tc>
          <w:tcPr>
            <w:tcW w:type="dxa" w:w="2340"/>
          </w:tcPr>
          <w:p>
            <w:r>
              <w:t>Validation + session</w:t>
            </w:r>
          </w:p>
        </w:tc>
        <w:tc>
          <w:tcPr>
            <w:tcW w:type="dxa" w:w="2340"/>
          </w:tcPr>
          <w:p>
            <w:r>
              <w:t>4</w:t>
            </w:r>
          </w:p>
        </w:tc>
        <w:tc>
          <w:tcPr>
            <w:tcW w:type="dxa" w:w="2340"/>
          </w:tcPr>
          <w:p>
            <w:r>
              <w:t>JWT, servlets</w:t>
            </w:r>
          </w:p>
        </w:tc>
      </w:tr>
      <w:tr>
        <w:tc>
          <w:tcPr>
            <w:tcW w:type="dxa" w:w="2340"/>
          </w:tcPr>
          <w:p>
            <w:r>
              <w:t>Information System</w:t>
            </w:r>
          </w:p>
        </w:tc>
        <w:tc>
          <w:tcPr>
            <w:tcW w:type="dxa" w:w="2340"/>
          </w:tcPr>
          <w:p>
            <w:r>
              <w:t>CRUD messages + reports</w:t>
            </w:r>
          </w:p>
        </w:tc>
        <w:tc>
          <w:tcPr>
            <w:tcW w:type="dxa" w:w="2340"/>
          </w:tcPr>
          <w:p>
            <w:r>
              <w:t>8</w:t>
            </w:r>
          </w:p>
        </w:tc>
        <w:tc>
          <w:tcPr>
            <w:tcW w:type="dxa" w:w="2340"/>
          </w:tcPr>
          <w:p>
            <w:r>
              <w:t>app.js + dashboard</w:t>
            </w:r>
          </w:p>
        </w:tc>
      </w:tr>
      <w:tr>
        <w:tc>
          <w:tcPr>
            <w:tcW w:type="dxa" w:w="2340"/>
          </w:tcPr>
          <w:p>
            <w:r>
              <w:t>Information System</w:t>
            </w:r>
          </w:p>
        </w:tc>
        <w:tc>
          <w:tcPr>
            <w:tcW w:type="dxa" w:w="2340"/>
          </w:tcPr>
          <w:p>
            <w:r>
              <w:t>UI + navigation</w:t>
            </w:r>
          </w:p>
        </w:tc>
        <w:tc>
          <w:tcPr>
            <w:tcW w:type="dxa" w:w="2340"/>
          </w:tcPr>
          <w:p>
            <w:r>
              <w:t>8</w:t>
            </w:r>
          </w:p>
        </w:tc>
        <w:tc>
          <w:tcPr>
            <w:tcW w:type="dxa" w:w="2340"/>
          </w:tcPr>
          <w:p>
            <w:r>
              <w:t>style.css sidebar</w:t>
            </w:r>
          </w:p>
        </w:tc>
      </w:tr>
      <w:tr>
        <w:tc>
          <w:tcPr>
            <w:tcW w:type="dxa" w:w="2340"/>
          </w:tcPr>
          <w:p>
            <w:r>
              <w:t>Presentation</w:t>
            </w:r>
          </w:p>
        </w:tc>
        <w:tc>
          <w:tcPr>
            <w:tcW w:type="dxa" w:w="2340"/>
          </w:tcPr>
          <w:p>
            <w:r>
              <w:t>Video</w:t>
            </w:r>
          </w:p>
        </w:tc>
        <w:tc>
          <w:tcPr>
            <w:tcW w:type="dxa" w:w="2340"/>
          </w:tcPr>
          <w:p>
            <w:r>
              <w:t>10</w:t>
            </w:r>
          </w:p>
        </w:tc>
        <w:tc>
          <w:tcPr>
            <w:tcW w:type="dxa" w:w="2340"/>
          </w:tcPr>
          <w:p>
            <w:r>
              <w:t>Demo all modules</w:t>
            </w:r>
          </w:p>
        </w:tc>
      </w:tr>
    </w:tbl>
    <w:p/>
    <w:p>
      <w:pPr>
        <w:pStyle w:val="Heading1"/>
      </w:pPr>
      <w:r>
        <w:t>APPENDIX B — Project Files</w:t>
      </w:r>
    </w:p>
    <w:tbl>
      <w:tblPr>
        <w:tblStyle w:val="TableGrid"/>
        <w:tblW w:type="auto" w:w="0"/>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Path</w:t>
            </w:r>
          </w:p>
        </w:tc>
      </w:tr>
      <w:tr>
        <w:tc>
          <w:tcPr>
            <w:tcW w:type="dxa" w:w="4680"/>
          </w:tcPr>
          <w:p>
            <w:r>
              <w:t>ERD image</w:t>
            </w:r>
          </w:p>
        </w:tc>
        <w:tc>
          <w:tcPr>
            <w:tcW w:type="dxa" w:w="4680"/>
          </w:tcPr>
          <w:p>
            <w:r>
              <w:t>docs/esukan-erd.png</w:t>
            </w:r>
          </w:p>
        </w:tc>
      </w:tr>
      <w:tr>
        <w:tc>
          <w:tcPr>
            <w:tcW w:type="dxa" w:w="4680"/>
          </w:tcPr>
          <w:p>
            <w:r>
              <w:t>DBML (dbdiagram.io)</w:t>
            </w:r>
          </w:p>
        </w:tc>
        <w:tc>
          <w:tcPr>
            <w:tcW w:type="dxa" w:w="4680"/>
          </w:tcPr>
          <w:p>
            <w:r>
              <w:t>docs/esukan-erd.dbml</w:t>
            </w:r>
          </w:p>
        </w:tc>
      </w:tr>
      <w:tr>
        <w:tc>
          <w:tcPr>
            <w:tcW w:type="dxa" w:w="4680"/>
          </w:tcPr>
          <w:p>
            <w:r>
              <w:t>SQL schema</w:t>
            </w:r>
          </w:p>
        </w:tc>
        <w:tc>
          <w:tcPr>
            <w:tcW w:type="dxa" w:w="4680"/>
          </w:tcPr>
          <w:p>
            <w:r>
              <w:t>sql/schema.sql</w:t>
            </w:r>
          </w:p>
        </w:tc>
      </w:tr>
      <w:tr>
        <w:tc>
          <w:tcPr>
            <w:tcW w:type="dxa" w:w="4680"/>
          </w:tcPr>
          <w:p>
            <w:r>
              <w:t>This report (Word)</w:t>
            </w:r>
          </w:p>
        </w:tc>
        <w:tc>
          <w:tcPr>
            <w:tcW w:type="dxa" w:w="4680"/>
          </w:tcPr>
          <w:p>
            <w:r>
              <w:t>docs/PROJECT_PROPOSAL_REPORT.docx</w:t>
            </w:r>
          </w:p>
        </w:tc>
      </w:tr>
      <w:tr>
        <w:tc>
          <w:tcPr>
            <w:tcW w:type="dxa" w:w="4680"/>
          </w:tcPr>
          <w:p>
            <w:r>
              <w:t>README / run guide</w:t>
            </w:r>
          </w:p>
        </w:tc>
        <w:tc>
          <w:tcPr>
            <w:tcW w:type="dxa" w:w="4680"/>
          </w:tcPr>
          <w:p>
            <w:r>
              <w:t>README.md</w:t>
            </w:r>
          </w:p>
        </w:tc>
      </w:tr>
    </w:tbl>
    <w:p/>
    <w:sectPr w:rsidR="00FC693F" w:rsidRPr="0006063C" w:rsidSect="00034616">
      <w:footerReference w:type="firs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66666"/>
        <w:sz w:val="18"/>
      </w:rPr>
      <w:t xml:space="preserve">E-Sukan — Project Proposal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848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848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848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